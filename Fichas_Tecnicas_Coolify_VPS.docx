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4C81"/>
          <w:sz w:val="44"/>
        </w:rPr>
        <w:t>DOSSIER DE ARQUITECTURA E INVENTARIO TÉCNICO</w:t>
      </w:r>
    </w:p>
    <w:p>
      <w:r>
        <w:rPr>
          <w:color w:val="555555"/>
          <w:sz w:val="26"/>
        </w:rPr>
        <w:t>Fichas Técnicas de Aplicaciones, Servicios y Bases de Datos en Coolify VPS</w:t>
      </w:r>
    </w:p>
    <w:p>
      <w:r>
        <w:t>Fecha de Emisión: Agosto 2026 | Infraestructura: Oracle Cloud Infrastructure + Coolify</w:t>
      </w:r>
    </w:p>
    <w:p>
      <w:pPr>
        <w:spacing w:after="120"/>
      </w:pPr>
    </w:p>
    <w:p>
      <w:pPr>
        <w:pStyle w:val="Heading1"/>
      </w:pPr>
      <w:r>
        <w:t>1. INFRAESTRUCTURA DEL SERVIDOR (VPS HOST)</w:t>
      </w:r>
    </w:p>
    <w:p>
      <w:r>
        <w:t>Datos maestros del servidor VPS donde se ejecutan los contenedores de Coolify y bases de datos: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Servidor IP Pública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129.213.40.51 (Oracle Cloud Infrastructure)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Usuario SSH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ubuntu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Llave Privada SSH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C:\Users\Yeri Orlando\.ssh\id_rsa_oracle.key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Puerto SSH</w:t>
            </w:r>
          </w:p>
        </w:tc>
        <w:tc>
          <w:tcPr>
            <w:tcW w:type="dxa" w:w="662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22 (Estándar)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Panel de Control Coolify</w:t>
            </w:r>
          </w:p>
        </w:tc>
        <w:tc>
          <w:tcPr>
            <w:tcW w:type="dxa" w:w="6624"/>
            <w:shd w:fill="FAFAF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http://129.213.40.51:8000 (O vía dominio configurado)</w:t>
            </w:r>
          </w:p>
        </w:tc>
      </w:tr>
    </w:tbl>
    <w:p>
      <w:pPr>
        <w:spacing w:after="240"/>
      </w:pPr>
    </w:p>
    <w:p>
      <w:pPr>
        <w:pStyle w:val="Heading1"/>
      </w:pPr>
      <w:r>
        <w:t>2. PROYECTO: KLYNN</w:t>
      </w:r>
    </w:p>
    <w:p>
      <w:r>
        <w:t>Entorno: PRODUCTION</w:t>
      </w:r>
    </w:p>
    <w:p>
      <w:pPr>
        <w:pStyle w:val="Heading2"/>
      </w:pPr>
      <w:r>
        <w:t>Aplicaciones Web (Klynn)</w:t>
      </w:r>
    </w:p>
    <w:p>
      <w:pPr>
        <w:pStyle w:val="Heading3"/>
      </w:pPr>
      <w:r>
        <w:t>• Ficha Técnica: Klynn Website y Supabase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Identificador Coolify (UUID)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crya37epslts167ts9vyp7nd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Dominio Público (FQDN)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https://klynn.com.do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Repositorio / Rama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yeriorlando/klynn (Rama: main)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Tipo de Build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nixpacks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Total Variables de Entorno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10</w:t>
            </w:r>
          </w:p>
        </w:tc>
      </w:tr>
    </w:tbl>
    <w:p>
      <w:r>
        <w:t>Variables de Entorno Configuradas: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Variable (Key)</w:t>
            </w:r>
          </w:p>
        </w:tc>
        <w:tc>
          <w:tcPr>
            <w:tcW w:type="dxa" w:w="5184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Valor / Configuración</w:t>
            </w:r>
          </w:p>
        </w:tc>
        <w:tc>
          <w:tcPr>
            <w:tcW w:type="dxa" w:w="1440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Build-Time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NIXPACKS_NODE_VERSION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VITE_SUPABASE_ANON_KEY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eyJ0eXAiOiJKV1QiLCJhbGciOiJIUzI1NiJ9.eyJ...ICQ-06AXymSoIaAmqov8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RESEND_API_KEY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re_X1jcvkZy_E7VTweA15VYWv5buQtUhaxD5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VITE_PRONESOFT_CLIENT_ID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app_live_d5229e3f57511d9889d84ea629b318c6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VITE_SUPABASE_URL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https://api.klynn.com.do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VITE_PRONESOFT_CLIENT_SECRET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sk_live_4aedd14f8594c437f4a696319e24f478c45d01f33799eb697b7c9fc04338a410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PORT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3000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VITE_PRONESOFT_API_URL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https://api.ecf.pronesoft.com/api/v1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SUPABASE_SERVICE_ROLE_KEY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eyJ0eXAiOiJKV1QiLCJhbGciOiJIUzI1NiJ9.eyJ...YqCas0RVexQhT5O3X_cI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HOST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0.0.0.0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</w:tbl>
    <w:p>
      <w:pPr>
        <w:spacing w:after="200"/>
      </w:pPr>
    </w:p>
    <w:p>
      <w:pPr>
        <w:pStyle w:val="Heading3"/>
      </w:pPr>
      <w:r>
        <w:t>• Ficha Técnica: Klynn Alojado Supabase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Identificador Coolify (UUID)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n14fy28wgbck9nt4e0iye3fj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Dominio Público (FQDN)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http://n14fy28wgbck9nt4e0iye3fj.129.213.40.51.sslip.io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Repositorio / Rama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yeriorlando00/klynncloud (Rama: main)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Tipo de Build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nixpacks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Total Variables de Entorno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7</w:t>
            </w:r>
          </w:p>
        </w:tc>
      </w:tr>
    </w:tbl>
    <w:p>
      <w:r>
        <w:t>Variables de Entorno Configuradas: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Variable (Key)</w:t>
            </w:r>
          </w:p>
        </w:tc>
        <w:tc>
          <w:tcPr>
            <w:tcW w:type="dxa" w:w="5184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Valor / Configuración</w:t>
            </w:r>
          </w:p>
        </w:tc>
        <w:tc>
          <w:tcPr>
            <w:tcW w:type="dxa" w:w="1440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Build-Time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NIXPACKS_NODE_VERSION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VITE_SUPABASE_URL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https://api.klynn.com.do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VITE_PRONESOFT_CLIENT_SECRET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sk_live_4aedd14f8594c437f4a696319e24f478c45d01f33799eb697b7c9fc04338a410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VITE_SUPABASE_ANON_KEY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eyJ0eXAiOiJKV1QiLCJhbGciOiJIUzI1NiJ9.eyJ...ICQ-06AXymSoIaAmqov8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VITE_PRONESOFT_CLIENT_ID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app_live_d5229e3f57511d9889d84ea629b318c6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VITE_PRONESOFT_ENV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sandbox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RESEND_API_KEY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re_X1jcvkZy_E7VTweA15VYWv5buQtUhaxD5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</w:tbl>
    <w:p>
      <w:pPr>
        <w:spacing w:after="200"/>
      </w:pPr>
    </w:p>
    <w:p>
      <w:pPr>
        <w:pStyle w:val="Heading2"/>
      </w:pPr>
      <w:r>
        <w:t>Servicios y Stacks de Backend (Klynn)</w:t>
      </w:r>
    </w:p>
    <w:p>
      <w:pPr>
        <w:pStyle w:val="Heading3"/>
      </w:pPr>
      <w:r>
        <w:t>• Servicio: Base de datos Klynn (supabase)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Identificador UUID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l8bsn7a0dtuh0y3188ag2l12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Tipo de Servicio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supabase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Directorio en VPS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/data/coolify/services/l8bsn7a0dtuh0y3188ag2l12/</w:t>
            </w:r>
          </w:p>
        </w:tc>
      </w:tr>
    </w:tbl>
    <w:p>
      <w:r>
        <w:t>Claves y Credenciales Principales del Stack: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B6CA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Parámetro / Llave</w:t>
            </w:r>
          </w:p>
        </w:tc>
        <w:tc>
          <w:tcPr>
            <w:tcW w:type="dxa" w:w="6624"/>
            <w:shd w:fill="1B6CA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Valor Registrado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URL API Pública / Kong</w:t>
              <w:br/>
              <w:t>(SERVICE_URL_SUPABASEKONG)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https://api.klynn.com.do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Contraseña DB (PostgreSQL)</w:t>
              <w:br/>
              <w:t>(POSTGRES_PASSWORD)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${SERVICE_PASSWORD_POSTGRES}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Usuario Dashboard (Studio)</w:t>
              <w:br/>
              <w:t>(SERVICE_USER_ADMIN)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0L1hLMhb2rZT7PpY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Contraseña Dashboard (Studio)</w:t>
              <w:br/>
              <w:t>(SERVICE_PASSWORD_ADMIN)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oA80VleS9KY2E8YShArJSshvFTKEV11J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Anon Key (Pública)</w:t>
              <w:br/>
              <w:t>(SERVICE_SUPABASEANON_KEY)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eyJ0eXAiOiJKV1QiLCJhbGciOiJIUzI1NiJ...6AXymSoIaAmqov8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Service Role Key (Privada)</w:t>
              <w:br/>
              <w:t>(SERVICE_SUPABASESERVICE_KEY)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eyJ0eXAiOiJKV1QiLCJhbGciOiJIUzI1NiJ...0RVexQhT5O3X_cI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JWT Secret</w:t>
              <w:br/>
              <w:t>(JWT_SECRET)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${SERVICE_PASSWORD_JWT}</w:t>
            </w:r>
          </w:p>
        </w:tc>
      </w:tr>
    </w:tbl>
    <w:p>
      <w:pPr>
        <w:spacing w:after="240"/>
      </w:pPr>
    </w:p>
    <w:p>
      <w:pPr>
        <w:pStyle w:val="Heading1"/>
      </w:pPr>
      <w:r>
        <w:t>3. PROYECTO: PLANIX + SUPABASE</w:t>
      </w:r>
    </w:p>
    <w:p>
      <w:r>
        <w:t>Entorno: PRODUCTION</w:t>
      </w:r>
    </w:p>
    <w:p>
      <w:pPr>
        <w:pStyle w:val="Heading2"/>
      </w:pPr>
      <w:r>
        <w:t>Aplicaciones Web (Planix + Supabase)</w:t>
      </w:r>
    </w:p>
    <w:p>
      <w:pPr>
        <w:pStyle w:val="Heading3"/>
      </w:pPr>
      <w:r>
        <w:t>• Ficha Técnica: Planix Platform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Identificador Coolify (UUID)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q14dcc5v35yvt8sb1w60s33m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Dominio Público (FQDN)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https://app.planix.do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Repositorio / Rama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yeriorlando/planix (Rama: main)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Tipo de Build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nixpacks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Total Variables de Entorno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9</w:t>
            </w:r>
          </w:p>
        </w:tc>
      </w:tr>
    </w:tbl>
    <w:p>
      <w:r>
        <w:t>Variables de Entorno Configuradas: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Variable (Key)</w:t>
            </w:r>
          </w:p>
        </w:tc>
        <w:tc>
          <w:tcPr>
            <w:tcW w:type="dxa" w:w="5184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Valor / Configuración</w:t>
            </w:r>
          </w:p>
        </w:tc>
        <w:tc>
          <w:tcPr>
            <w:tcW w:type="dxa" w:w="1440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Build-Time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VITE_GOOGLE_CLIENT_ID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15848696040-fqsfso2vtrnqevnsao6vjuhntu52349m.apps.googleusercontent.com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SUPABASE_SERVICE_ROLE_KEY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eyJ0eXAiOiJKV1QiLCJhbGciOiJIUzI1NiJ9.eyJ...xDDnrJbkfjVLPyq_nP_I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VITE_POLAR_PRODUCT_ID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polar_oat_a3z0prc5rNyrS75vnffk3gf9BHh4vFkDeZyab2dqPVV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OPENAI_API_KEY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sk-proj--pyG6gP7Trn33CQw6DaYQ335z-gujxkw...wO2dxtw19d7C8_qVAucA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POLAR_ACCESS_TOKEN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polar_oat_a3z0prc5rNyrS75vnffk3gf9BHh4vFkDeZyab2dqPVV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VITE_SUPABASE_URL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https://api.planix.do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VITE_SUPABASE_ANON_KEY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eyJ0eXAiOiJKV1QiLCJhbGciOiJIUzI1NiJ9.eyJ...xDDnrJbkfjVLPyq_nP_I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NIXPACKS_NODE_VERSION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VITE_GEMINI_API_KEY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AIzaSyA_lMS3_r8gjvXSH6ES1kq8QC6WGaXZIL4v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</w:tbl>
    <w:p>
      <w:pPr>
        <w:spacing w:after="200"/>
      </w:pPr>
    </w:p>
    <w:p>
      <w:pPr>
        <w:pStyle w:val="Heading2"/>
      </w:pPr>
      <w:r>
        <w:t>Servicios y Stacks de Backend (Planix + Supabase)</w:t>
      </w:r>
    </w:p>
    <w:p>
      <w:pPr>
        <w:pStyle w:val="Heading3"/>
      </w:pPr>
      <w:r>
        <w:t>• Servicio: Base de datos Supabase Planix (supabase)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Identificador UUID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n940q0xzw3j61r222benm8im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Tipo de Servicio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supabase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Directorio en VPS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/data/coolify/services/n940q0xzw3j61r222benm8im/</w:t>
            </w:r>
          </w:p>
        </w:tc>
      </w:tr>
    </w:tbl>
    <w:p>
      <w:r>
        <w:t>Claves y Credenciales Principales del Stack: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1B6CA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Parámetro / Llave</w:t>
            </w:r>
          </w:p>
        </w:tc>
        <w:tc>
          <w:tcPr>
            <w:tcW w:type="dxa" w:w="6624"/>
            <w:shd w:fill="1B6CA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Valor Registrado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URL API Pública / Kong</w:t>
              <w:br/>
              <w:t>(SERVICE_URL_SUPABASEKONG)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https://api.planix.do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Contraseña DB (PostgreSQL)</w:t>
              <w:br/>
              <w:t>(POSTGRES_PASSWORD)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${SERVICE_PASSWORD_POSTGRES}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Usuario Dashboard (Studio)</w:t>
              <w:br/>
              <w:t>(SERVICE_USER_ADMIN)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sFVSu5SJ2LIJjLza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Contraseña Dashboard (Studio)</w:t>
              <w:br/>
              <w:t>(SERVICE_PASSWORD_ADMIN)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ZbVAHj4aNXMnJDi473yGI8ur8lMq0fBv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Anon Key (Pública)</w:t>
              <w:br/>
              <w:t>(SERVICE_SUPABASEANON_KEY)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eyJ0eXAiOiJKV1QiLCJhbGciOiJIUzI1NiJ...VzPZ1K2r5gv0Ot0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Service Role Key (Privada)</w:t>
              <w:br/>
              <w:t>(SERVICE_SUPABASESERVICE_KEY)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eyJ0eXAiOiJKV1QiLCJhbGciOiJIUzI1NiJ...JbkfjVLPyq_nP_I</w:t>
            </w:r>
          </w:p>
        </w:tc>
      </w:tr>
      <w:tr>
        <w:tc>
          <w:tcPr>
            <w:tcW w:type="dxa" w:w="3168"/>
            <w:shd w:fill="F4F8FB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b/>
                <w:sz w:val="18"/>
              </w:rPr>
              <w:t>JWT Secret</w:t>
              <w:br/>
              <w:t>(JWT_SECRET)</w:t>
            </w:r>
          </w:p>
        </w:tc>
        <w:tc>
          <w:tcPr>
            <w:tcW w:type="dxa" w:w="662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${SERVICE_PASSWORD_JWT}</w:t>
            </w:r>
          </w:p>
        </w:tc>
      </w:tr>
    </w:tbl>
    <w:p>
      <w:pPr>
        <w:spacing w:after="240"/>
      </w:pPr>
    </w:p>
    <w:p>
      <w:pPr>
        <w:pStyle w:val="Heading1"/>
      </w:pPr>
      <w:r>
        <w:t>4. PROYECTO: PLANIX</w:t>
      </w:r>
    </w:p>
    <w:p>
      <w:r>
        <w:t>Entorno: PRODUCTION</w:t>
      </w:r>
    </w:p>
    <w:p>
      <w:pPr>
        <w:pStyle w:val="Heading2"/>
      </w:pPr>
      <w:r>
        <w:t>Aplicaciones Web (Planix)</w:t>
      </w:r>
    </w:p>
    <w:p>
      <w:pPr>
        <w:pStyle w:val="Heading3"/>
      </w:pPr>
      <w:r>
        <w:t>• Ficha Técnica: Planix-supabase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Identificador Coolify (UUID)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bbpdmgndefqc14gylnd9imzz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Dominio Público (FQDN)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http://bbpdmgndefqc14gylnd9imzz.129.213.40.51.sslip.io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Repositorio / Rama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yeriorlando/planix-2-0 (Rama: main)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Tipo de Build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nixpacks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Total Variables de Entorno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20</w:t>
            </w:r>
          </w:p>
        </w:tc>
      </w:tr>
    </w:tbl>
    <w:p>
      <w:r>
        <w:t>Variables de Entorno Configuradas: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Variable (Key)</w:t>
            </w:r>
          </w:p>
        </w:tc>
        <w:tc>
          <w:tcPr>
            <w:tcW w:type="dxa" w:w="5184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Valor / Configuración</w:t>
            </w:r>
          </w:p>
        </w:tc>
        <w:tc>
          <w:tcPr>
            <w:tcW w:type="dxa" w:w="1440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Build-Time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NEXT_SERVER_ACTIONS_ENCRYPTION_KEY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Yjrb7OSMLyo4TgFqP2EhFd9liT4vpGp76IjKiRcTkqg=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NEXT_PUBLIC_SUPABASE_ANON_KEY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eyJ0eXAiOiJKV1QiLCJhbGciOiJIUzI1NiJ9.eyJ...pNzBIVzPZ1K2r5gv0Ot0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GOOGLE_PRIVATE_KEY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-----BEGIN PRIVATE KEY----- MIIEvQIBADAN...END PRIVATE KEY-----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RESEND_API_KEY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re_PFsrFy8Z_CnyCaiQGVkp9hAaMZdCyhT4y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SUPABASE_SERVICE_ROLE_KEY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eyJ0eXAiOiJKV1QiLCJhbGciOiJIUzI1NiJ9.eyJ...xDDnrJbkfjVLPyq_nP_I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GOOGLE_CREDENTIALS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{     "type": "service_account",     "pr...: "googleapis.com" }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GOOGLE_CLIENT_EMAIL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planix-doc-ai-service@gen-lang-client-0728520487.iam.gserviceaccount.com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NEXT_PUBLIC_SUPABASE_URL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https://api.planix.do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GOOGLE_CLOUD_LOCATION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us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DATABASE_URL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postgresql://postgres:nnNGl2yZ8LsrVRyezaT9llsVbqo5OLf6@172.17.0.1:5432/postgres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DOCUMENT_AI_PROCESSOR_ID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ce7b69d07d3d72d4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OPENAI_API_KEY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sk-proj--pyG6gP7Trn33CQw6DaYQ335z-gujxkw...wO2dxtw19d7C8_qVAucA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POLAR_WEBHOOK_SECRET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polar_whs_Iq537flAQYJjwo3TJwIrdw8mbFyRJA8ZqMzgC2Gcs6F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GOTRUE_EXTERNAL_GOOGLE_REDIRECT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https://api.planix.do:8000/auth/v1/callback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POLAR_ACCESS_TOKEN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polar_oat_a3z0prc5rNyrS75vnffk3gf9BHh4vFkDeZyab2dqPVV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GEMINI_API_KEY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AIzaSyA_lMS3_r8gjvXSH6ES1kq8QC6WGaXZIL4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NEXT_PUBLIC_POLAR_PRODUCT_ID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4bbcb6e6-08af-47a1-adde-0e561c3ec64e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NIXPACKS_NODE_VERSION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API_EXTERNAL_URL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https://api.planix.do:8000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  <w:tr>
        <w:tc>
          <w:tcPr>
            <w:tcW w:type="dxa" w:w="3168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GOOGLE_CLOUD_PROJECT_ID</w:t>
            </w:r>
          </w:p>
        </w:tc>
        <w:tc>
          <w:tcPr>
            <w:tcW w:type="dxa" w:w="5184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gen-lang-client-0728520487</w:t>
            </w:r>
          </w:p>
        </w:tc>
        <w:tc>
          <w:tcPr>
            <w:tcW w:type="dxa" w:w="1440"/>
            <w:shd w:fill="F9FBFD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</w:tbl>
    <w:p>
      <w:pPr>
        <w:spacing w:after="200"/>
      </w:pPr>
    </w:p>
    <w:p>
      <w:pPr>
        <w:pStyle w:val="Heading3"/>
      </w:pPr>
      <w:r>
        <w:t>• Ficha Técnica: Planix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Identificador Coolify (UUID)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u1uoeysjozk5vphlnbgaety2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Dominio Público (FQDN)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https://ai.planix.do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Repositorio / Rama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Sophomoresty/gemini-web2api (Rama: main)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Tipo de Build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dockerfile</w:t>
            </w:r>
          </w:p>
        </w:tc>
      </w:tr>
      <w:tr>
        <w:tc>
          <w:tcPr>
            <w:tcW w:type="dxa" w:w="3168"/>
            <w:shd w:fill="EBF3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Total Variables de Entorno</w:t>
            </w:r>
          </w:p>
        </w:tc>
        <w:tc>
          <w:tcPr>
            <w:tcW w:type="dxa" w:w="6624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1</w:t>
            </w:r>
          </w:p>
        </w:tc>
      </w:tr>
    </w:tbl>
    <w:p>
      <w:r>
        <w:t>Variables de Entorno Configuradas: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Variable (Key)</w:t>
            </w:r>
          </w:p>
        </w:tc>
        <w:tc>
          <w:tcPr>
            <w:tcW w:type="dxa" w:w="5184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Valor / Configuración</w:t>
            </w:r>
          </w:p>
        </w:tc>
        <w:tc>
          <w:tcPr>
            <w:tcW w:type="dxa" w:w="1440"/>
            <w:shd w:fill="0F4C81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</w:rPr>
              <w:t>Build-Time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9"/>
              </w:rPr>
              <w:t>NIXPACKS_NODE_VERSION</w:t>
            </w:r>
          </w:p>
        </w:tc>
        <w:tc>
          <w:tcPr>
            <w:tcW w:type="dxa" w:w="5184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r>
              <w:rPr>
                <w:sz w:val="18"/>
              </w:rPr>
              <w:t>SÍ</w:t>
            </w:r>
          </w:p>
        </w:tc>
      </w:tr>
    </w:tbl>
    <w:p>
      <w:pPr>
        <w:spacing w:after="200"/>
      </w:pPr>
    </w:p>
    <w:p>
      <w:pPr>
        <w:pStyle w:val="Heading1"/>
      </w:pPr>
      <w:r>
        <w:t>5. GUÍA DE COMANDOS SSH PARA AGENTES Y ADMINISTRACIÓN</w:t>
      </w:r>
    </w:p>
    <w:p>
      <w:r>
        <w:t>Comandos rápidos para diagnóstico, recarga de funciones y mantenimiento vía SSH:</w:t>
      </w:r>
    </w:p>
    <w:p>
      <w:r>
        <w:rPr>
          <w:b/>
        </w:rPr>
        <w:t>• Ver Estado de Contenedores Klynn:</w:t>
        <w:br/>
      </w:r>
      <w:r>
        <w:rPr>
          <w:rFonts w:ascii="Consolas" w:hAnsi="Consolas"/>
          <w:color w:val="1B6CA8"/>
          <w:sz w:val="17"/>
        </w:rPr>
        <w:t>ssh -i "C:\Users\Yeri Orlando\.ssh\id_rsa_oracle.key" ubuntu@129.213.40.51 "docker ps --filter 'label=coolify.projectName=klynn'"</w:t>
      </w:r>
    </w:p>
    <w:p>
      <w:r>
        <w:rPr>
          <w:b/>
        </w:rPr>
        <w:t>• Ver Logs de Base de Datos Klynn:</w:t>
        <w:br/>
      </w:r>
      <w:r>
        <w:rPr>
          <w:rFonts w:ascii="Consolas" w:hAnsi="Consolas"/>
          <w:color w:val="1B6CA8"/>
          <w:sz w:val="17"/>
        </w:rPr>
        <w:t>ssh -i "C:\Users\Yeri Orlando\.ssh\id_rsa_oracle.key" ubuntu@129.213.40.51 "docker logs --tail 100 supabase-db-l8bsn7a0dtuh0y3188ag2l12"</w:t>
      </w:r>
    </w:p>
    <w:p>
      <w:r>
        <w:rPr>
          <w:b/>
        </w:rPr>
        <w:t>• Reiniciar Edge Functions de Klynn:</w:t>
        <w:br/>
      </w:r>
      <w:r>
        <w:rPr>
          <w:rFonts w:ascii="Consolas" w:hAnsi="Consolas"/>
          <w:color w:val="1B6CA8"/>
          <w:sz w:val="17"/>
        </w:rPr>
        <w:t>ssh -i "C:\Users\Yeri Orlando\.ssh\id_rsa_oracle.key" ubuntu@129.213.40.51 "docker restart supabase-edge-functions-l8bsn7a0dtuh0y3188ag2l12"</w:t>
      </w:r>
    </w:p>
    <w:p>
      <w:r>
        <w:rPr>
          <w:b/>
        </w:rPr>
        <w:t>• Subir y Desplegar Edge Function:</w:t>
        <w:br/>
      </w:r>
      <w:r>
        <w:rPr>
          <w:rFonts w:ascii="Consolas" w:hAnsi="Consolas"/>
          <w:color w:val="1B6CA8"/>
          <w:sz w:val="17"/>
        </w:rPr>
        <w:t>scp -i "C:\Users\Yeri Orlando\.ssh\id_rsa_oracle.key" [archivo.ts] ubuntu@129.213.40.51:/tmp/index.ts &amp;&amp; ssh ... "sudo cp /tmp/index.ts /data/coolify/services/l8bsn7a0dtuh0y3188ag2l12/volumes/functions/[nombre]/index.ts"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C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